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??"/>
          <w:b/>
          <w:sz w:val="40"/>
        </w:rPr>
        <w:t>???????????????????</w:t>
      </w:r>
    </w:p>
    <w:p>
      <w:pPr>
        <w:jc w:val="center"/>
      </w:pPr>
      <w:r>
        <w:rPr>
          <w:rFonts w:ascii="Times New Roman" w:hAnsi="Times New Roman" w:eastAsia="??"/>
          <w:i/>
          <w:sz w:val="24"/>
        </w:rPr>
        <w:t>???? DSL??????????????????</w:t>
      </w:r>
    </w:p>
    <w:p>
      <w:r>
        <w:rPr>
          <w:b/>
        </w:rPr>
        <w:t>?????</w:t>
      </w:r>
      <w:r>
        <w:t>??????????????????????????????????</w:t>
      </w:r>
    </w:p>
    <w:p>
      <w:r>
        <w:rPr>
          <w:b/>
        </w:rPr>
        <w:t>?????????</w:t>
      </w:r>
      <w:r>
        <w:t>????? 5000 ?????? 5000 ??gold_dsl ??? 1800 ??</w:t>
      </w:r>
    </w:p>
    <w:p>
      <w:r>
        <w:rPr>
          <w:b/>
        </w:rPr>
        <w:t>???????</w:t>
      </w:r>
      <w:r>
        <w:t>Rule Completeness Rate?Validation Pass Rate?End-to-End Executable Rate?Repair Gain?Exact Match?Field Accuracy?Trigger Type F1?Entity Selection Micro-F1?</w:t>
      </w:r>
    </w:p>
    <w:p>
      <w:pPr>
        <w:pStyle w:val="Heading1"/>
      </w:pPr>
      <w:r>
        <w:t>??</w:t>
      </w:r>
    </w:p>
    <w:p>
      <w:pPr>
        <w:spacing w:line="360" w:lineRule="auto"/>
        <w:ind w:firstLine="476"/>
      </w:pPr>
      <w:r>
        <w:t>?????????????????????????????????????????????????????????????????????????????????????????????????????????????????????????????????????????????????????????????????? YAML ?????????????????????????????????????????????????????????????????????????????????????????????????? Home Assistant ?? YAML ?????? DSL ????? DSL ????????????????????????????????????????????????????? DSL ??????????????????????????????????????????????????? mode ??????????????? weekday ???????????????????????????????????? DSL ??? Home Assistant ?? YAML????????????? Mermaid ?????????????????????????????????? 5000 ????????????5000 ???????????? 1800 ????? gold_dsl ???????????????????????????????????????????? YAML ???????? DSL ???????????????????????????????????????? Rule Completeness Rate ? 88.20% ??? 100.00%?Validation Pass Rate ? 70.92% ??? 100.00%?End-to-End Executable Rate ? 70.92% ??? 100.00%???????????????????????????????? 70.40%??????? 100.00%?Repair Gain ? 29.60%????????????????? 30.06%?????? 99.17%?????? + ???????????????????????????????????? gold_dsl ????????? 0.5591 ? Field Accuracy?0.9569 ? Trigger Type F1 ? 0.8060 ? Entity Selection Micro-F1???????????????????????? grounding ??????????????????????? DSL ??????????????????????????????????????????????????????????????????????????????????????????????????</w:t>
      </w:r>
    </w:p>
    <w:p>
      <w:r>
        <w:rPr>
          <w:b/>
        </w:rPr>
        <w:t>????</w:t>
      </w:r>
      <w:r>
        <w:t>???????????????????????????????Home Assistant</w:t>
      </w:r>
    </w:p>
    <w:p>
      <w:pPr>
        <w:pStyle w:val="Heading1"/>
      </w:pPr>
      <w:r>
        <w:t>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t>???</w:t>
            </w:r>
          </w:p>
        </w:tc>
        <w:tc>
          <w:tcPr>
            <w:tcW w:type="dxa" w:w="2280"/>
          </w:tcPr>
          <w:p>
            <w:r>
              <w:t>????</w:t>
            </w:r>
          </w:p>
        </w:tc>
        <w:tc>
          <w:tcPr>
            <w:tcW w:type="dxa" w:w="2280"/>
          </w:tcPr>
          <w:p>
            <w:r>
              <w:t>????</w:t>
            </w:r>
          </w:p>
        </w:tc>
        <w:tc>
          <w:tcPr>
            <w:tcW w:type="dxa" w:w="2280"/>
          </w:tcPr>
          <w:p>
            <w:r>
              <w:t>??????</w:t>
            </w:r>
          </w:p>
        </w:tc>
      </w:tr>
      <w:tr>
        <w:tc>
          <w:tcPr>
            <w:tcW w:type="dxa" w:w="2280"/>
          </w:tcPr>
          <w:p>
            <w:r>
              <w:t>Rule Completeness Rate</w:t>
            </w:r>
          </w:p>
        </w:tc>
        <w:tc>
          <w:tcPr>
            <w:tcW w:type="dxa" w:w="2280"/>
          </w:tcPr>
          <w:p>
            <w:r>
              <w:t>DSL 100.00% / Direct YAML 88.20%</w:t>
            </w:r>
          </w:p>
        </w:tc>
        <w:tc>
          <w:tcPr>
            <w:tcW w:type="dxa" w:w="2280"/>
          </w:tcPr>
          <w:p>
            <w:r>
              <w:t>??????????</w:t>
            </w:r>
          </w:p>
        </w:tc>
        <w:tc>
          <w:tcPr>
            <w:tcW w:type="dxa" w:w="2280"/>
          </w:tcPr>
          <w:p>
            <w:r>
              <w:t>???????</w:t>
            </w:r>
          </w:p>
        </w:tc>
      </w:tr>
      <w:tr>
        <w:tc>
          <w:tcPr>
            <w:tcW w:type="dxa" w:w="2280"/>
          </w:tcPr>
          <w:p>
            <w:r>
              <w:t>Validation Pass Rate</w:t>
            </w:r>
          </w:p>
        </w:tc>
        <w:tc>
          <w:tcPr>
            <w:tcW w:type="dxa" w:w="2280"/>
          </w:tcPr>
          <w:p>
            <w:r>
              <w:t>DSL 100.00% / Direct YAML 70.92%</w:t>
            </w:r>
          </w:p>
        </w:tc>
        <w:tc>
          <w:tcPr>
            <w:tcW w:type="dxa" w:w="2280"/>
          </w:tcPr>
          <w:p>
            <w:r>
              <w:t>????????????????</w:t>
            </w:r>
          </w:p>
        </w:tc>
        <w:tc>
          <w:tcPr>
            <w:tcW w:type="dxa" w:w="2280"/>
          </w:tcPr>
          <w:p>
            <w:r>
              <w:t>???????</w:t>
            </w:r>
          </w:p>
        </w:tc>
      </w:tr>
      <w:tr>
        <w:tc>
          <w:tcPr>
            <w:tcW w:type="dxa" w:w="2280"/>
          </w:tcPr>
          <w:p>
            <w:r>
              <w:t>End-to-End Executable Rate</w:t>
            </w:r>
          </w:p>
        </w:tc>
        <w:tc>
          <w:tcPr>
            <w:tcW w:type="dxa" w:w="2280"/>
          </w:tcPr>
          <w:p>
            <w:r>
              <w:t>DSL 100.00% / Direct YAML 70.92%</w:t>
            </w:r>
          </w:p>
        </w:tc>
        <w:tc>
          <w:tcPr>
            <w:tcW w:type="dxa" w:w="2280"/>
          </w:tcPr>
          <w:p>
            <w:r>
              <w:t>?????????????????</w:t>
            </w:r>
          </w:p>
        </w:tc>
        <w:tc>
          <w:tcPr>
            <w:tcW w:type="dxa" w:w="2280"/>
          </w:tcPr>
          <w:p>
            <w:r>
              <w:t>???????</w:t>
            </w:r>
          </w:p>
        </w:tc>
      </w:tr>
      <w:tr>
        <w:tc>
          <w:tcPr>
            <w:tcW w:type="dxa" w:w="2280"/>
          </w:tcPr>
          <w:p>
            <w:r>
              <w:t>Repair Gain</w:t>
            </w:r>
          </w:p>
        </w:tc>
        <w:tc>
          <w:tcPr>
            <w:tcW w:type="dxa" w:w="2280"/>
          </w:tcPr>
          <w:p>
            <w:r>
              <w:t>???? 29.60%??????? 69.10%</w:t>
            </w:r>
          </w:p>
        </w:tc>
        <w:tc>
          <w:tcPr>
            <w:tcW w:type="dxa" w:w="2280"/>
          </w:tcPr>
          <w:p>
            <w:r>
              <w:t>???????????</w:t>
            </w:r>
          </w:p>
        </w:tc>
        <w:tc>
          <w:tcPr>
            <w:tcW w:type="dxa" w:w="2280"/>
          </w:tcPr>
          <w:p>
            <w:r>
              <w:t>???????</w:t>
            </w:r>
          </w:p>
        </w:tc>
      </w:tr>
      <w:tr>
        <w:tc>
          <w:tcPr>
            <w:tcW w:type="dxa" w:w="2280"/>
          </w:tcPr>
          <w:p>
            <w:r>
              <w:t>Exact Match</w:t>
            </w:r>
          </w:p>
        </w:tc>
        <w:tc>
          <w:tcPr>
            <w:tcW w:type="dxa" w:w="2280"/>
          </w:tcPr>
          <w:p>
            <w:r>
              <w:t>0.00%</w:t>
            </w:r>
          </w:p>
        </w:tc>
        <w:tc>
          <w:tcPr>
            <w:tcW w:type="dxa" w:w="2280"/>
          </w:tcPr>
          <w:p>
            <w:r>
              <w:t>???? DSL ? gold DSL ???????</w:t>
            </w:r>
          </w:p>
        </w:tc>
        <w:tc>
          <w:tcPr>
            <w:tcW w:type="dxa" w:w="2280"/>
          </w:tcPr>
          <w:p>
            <w:r>
              <w:t>????????</w:t>
            </w:r>
          </w:p>
        </w:tc>
      </w:tr>
      <w:tr>
        <w:tc>
          <w:tcPr>
            <w:tcW w:type="dxa" w:w="2280"/>
          </w:tcPr>
          <w:p>
            <w:r>
              <w:t>Field Accuracy</w:t>
            </w:r>
          </w:p>
        </w:tc>
        <w:tc>
          <w:tcPr>
            <w:tcW w:type="dxa" w:w="2280"/>
          </w:tcPr>
          <w:p>
            <w:r>
              <w:t>0.5591</w:t>
            </w:r>
          </w:p>
        </w:tc>
        <w:tc>
          <w:tcPr>
            <w:tcW w:type="dxa" w:w="2280"/>
          </w:tcPr>
          <w:p>
            <w:r>
              <w:t>????????????</w:t>
            </w:r>
          </w:p>
        </w:tc>
        <w:tc>
          <w:tcPr>
            <w:tcW w:type="dxa" w:w="2280"/>
          </w:tcPr>
          <w:p>
            <w:r>
              <w:t>????????</w:t>
            </w:r>
          </w:p>
        </w:tc>
      </w:tr>
      <w:tr>
        <w:tc>
          <w:tcPr>
            <w:tcW w:type="dxa" w:w="2280"/>
          </w:tcPr>
          <w:p>
            <w:r>
              <w:t>Trigger Type F1</w:t>
            </w:r>
          </w:p>
        </w:tc>
        <w:tc>
          <w:tcPr>
            <w:tcW w:type="dxa" w:w="2280"/>
          </w:tcPr>
          <w:p>
            <w:r>
              <w:t>0.9569</w:t>
            </w:r>
          </w:p>
        </w:tc>
        <w:tc>
          <w:tcPr>
            <w:tcW w:type="dxa" w:w="2280"/>
          </w:tcPr>
          <w:p>
            <w:r>
              <w:t>??????????</w:t>
            </w:r>
          </w:p>
        </w:tc>
        <w:tc>
          <w:tcPr>
            <w:tcW w:type="dxa" w:w="2280"/>
          </w:tcPr>
          <w:p>
            <w:r>
              <w:t>????????</w:t>
            </w:r>
          </w:p>
        </w:tc>
      </w:tr>
      <w:tr>
        <w:tc>
          <w:tcPr>
            <w:tcW w:type="dxa" w:w="2280"/>
          </w:tcPr>
          <w:p>
            <w:r>
              <w:t>Entity Selection Micro-F1</w:t>
            </w:r>
          </w:p>
        </w:tc>
        <w:tc>
          <w:tcPr>
            <w:tcW w:type="dxa" w:w="2280"/>
          </w:tcPr>
          <w:p>
            <w:r>
              <w:t>0.8060</w:t>
            </w:r>
          </w:p>
        </w:tc>
        <w:tc>
          <w:tcPr>
            <w:tcW w:type="dxa" w:w="2280"/>
          </w:tcPr>
          <w:p>
            <w:r>
              <w:t>?????? grounding ??</w:t>
            </w:r>
          </w:p>
        </w:tc>
        <w:tc>
          <w:tcPr>
            <w:tcW w:type="dxa" w:w="2280"/>
          </w:tcPr>
          <w:p>
            <w:r>
              <w:t>????????</w:t>
            </w:r>
          </w:p>
        </w:tc>
      </w:tr>
    </w:tbl>
    <w:p>
      <w:pPr>
        <w:pStyle w:val="Heading1"/>
      </w:pPr>
      <w:r>
        <w:t>????????</w:t>
      </w:r>
    </w:p>
    <w:p>
      <w:pPr>
        <w:pStyle w:val="ListBullet"/>
      </w:pPr>
      <w:r>
        <w:t>???? 1????? DSL ??????????????????????????</w:t>
      </w:r>
    </w:p>
    <w:p>
      <w:pPr>
        <w:pStyle w:val="ListBullet"/>
      </w:pPr>
      <w:r>
        <w:t>???? 2????????????????????????????</w:t>
      </w:r>
    </w:p>
    <w:p>
      <w:pPr>
        <w:pStyle w:val="ListBullet"/>
      </w:pPr>
      <w:r>
        <w:t>???? 3????????????????????????????</w:t>
      </w:r>
    </w:p>
    <w:p>
      <w:pPr>
        <w:pStyle w:val="Heading1"/>
      </w:pPr>
      <w:r>
        <w:t>????????</w:t>
      </w:r>
    </w:p>
    <w:p>
      <w:pPr>
        <w:pStyle w:val="ListBullet"/>
      </w:pPr>
      <w:r>
        <w:t>?????????????????????????????????????????????????????</w:t>
      </w:r>
    </w:p>
    <w:p>
      <w:pPr>
        <w:pStyle w:val="ListBullet"/>
      </w:pPr>
      <w:r>
        <w:t>?????????????????????????????????????????</w:t>
      </w:r>
    </w:p>
    <w:p>
      <w:pPr>
        <w:pStyle w:val="Heading1"/>
      </w:pPr>
      <w:r>
        <w:t>?????????</w:t>
      </w:r>
    </w:p>
    <w:p>
      <w:pPr>
        <w:pStyle w:val="Heading2"/>
      </w:pPr>
      <w:r>
        <w:t>??? ??</w:t>
      </w:r>
    </w:p>
    <w:p>
      <w:pPr>
        <w:pStyle w:val="ListBullet"/>
      </w:pPr>
      <w:r>
        <w:t>????????????????????????????????????????</w:t>
      </w:r>
    </w:p>
    <w:p>
      <w:pPr>
        <w:pStyle w:val="ListBullet"/>
      </w:pPr>
      <w:r>
        <w:t>?????????????? YAML ????????????????????????????</w:t>
      </w:r>
    </w:p>
    <w:p>
      <w:pPr>
        <w:pStyle w:val="ListBullet"/>
      </w:pPr>
      <w:r>
        <w:t>???????????? -&gt; DSL -&gt; ??/?? -&gt; YAML -&gt; ??/??????????</w:t>
      </w:r>
    </w:p>
    <w:p>
      <w:pPr>
        <w:pStyle w:val="ListBullet"/>
      </w:pPr>
      <w:r>
        <w:t>?????????????????????????????????????</w:t>
      </w:r>
    </w:p>
    <w:p>
      <w:pPr>
        <w:pStyle w:val="ListBullet"/>
      </w:pPr>
      <w:r>
        <w:t>??????? DSL ?????????????????????????</w:t>
      </w:r>
    </w:p>
    <w:p>
      <w:pPr>
        <w:pStyle w:val="Heading2"/>
      </w:pPr>
      <w:r>
        <w:t>??? ?????????</w:t>
      </w:r>
    </w:p>
    <w:p>
      <w:pPr>
        <w:pStyle w:val="ListBullet"/>
      </w:pPr>
      <w:r>
        <w:t>????????????????????????? Home Assistant ?????</w:t>
      </w:r>
    </w:p>
    <w:p>
      <w:pPr>
        <w:pStyle w:val="ListBullet"/>
      </w:pPr>
      <w:r>
        <w:t>?? DSL ????????????????????????????????</w:t>
      </w:r>
    </w:p>
    <w:p>
      <w:pPr>
        <w:pStyle w:val="ListBullet"/>
      </w:pPr>
      <w:r>
        <w:t>???????????????????????</w:t>
      </w:r>
    </w:p>
    <w:p>
      <w:pPr>
        <w:pStyle w:val="ListBullet"/>
      </w:pPr>
      <w:r>
        <w:t>?? Python?Pydantic?PyYAML?RapidFuzz ???????????</w:t>
      </w:r>
    </w:p>
    <w:p>
      <w:pPr>
        <w:pStyle w:val="Heading2"/>
      </w:pPr>
      <w:r>
        <w:t>??? ???????????</w:t>
      </w:r>
    </w:p>
    <w:p>
      <w:pPr>
        <w:pStyle w:val="ListBullet"/>
      </w:pPr>
      <w:r>
        <w:t>????????????DSL ?????????????YAML ??????????????</w:t>
      </w:r>
    </w:p>
    <w:p>
      <w:pPr>
        <w:pStyle w:val="ListBullet"/>
      </w:pPr>
      <w:r>
        <w:t>?????????????????????????????? LLM?</w:t>
      </w:r>
    </w:p>
    <w:p>
      <w:pPr>
        <w:pStyle w:val="ListBullet"/>
      </w:pPr>
      <w:r>
        <w:t>????????? parser?validator?repairer?yaml_converter?explainer?visualizer?pipeline ????</w:t>
      </w:r>
    </w:p>
    <w:p>
      <w:pPr>
        <w:pStyle w:val="ListBullet"/>
      </w:pPr>
      <w:r>
        <w:t>??????????????????????</w:t>
      </w:r>
    </w:p>
    <w:p>
      <w:pPr>
        <w:pStyle w:val="Heading2"/>
      </w:pPr>
      <w:r>
        <w:t>??? ?? DSL ??</w:t>
      </w:r>
    </w:p>
    <w:p>
      <w:pPr>
        <w:pStyle w:val="ListBullet"/>
      </w:pPr>
      <w:r>
        <w:t>???????????? DSL??? DSL ??????????????</w:t>
      </w:r>
    </w:p>
    <w:p>
      <w:pPr>
        <w:pStyle w:val="ListBullet"/>
      </w:pPr>
      <w:r>
        <w:t>?? DSL Schema?rule_name?trigger?conditions?actions?mode ??????</w:t>
      </w:r>
    </w:p>
    <w:p>
      <w:pPr>
        <w:pStyle w:val="ListBullet"/>
      </w:pPr>
      <w:r>
        <w:t>?? trigger?condition?action?mode ?????????</w:t>
      </w:r>
    </w:p>
    <w:p>
      <w:pPr>
        <w:pStyle w:val="ListBullet"/>
      </w:pPr>
      <w:r>
        <w:t>?? DSL ? Home Assistant YAML ??????</w:t>
      </w:r>
    </w:p>
    <w:p>
      <w:pPr>
        <w:pStyle w:val="Heading2"/>
      </w:pPr>
      <w:r>
        <w:t>??? ??????</w:t>
      </w:r>
    </w:p>
    <w:p>
      <w:pPr>
        <w:pStyle w:val="ListBullet"/>
      </w:pPr>
      <w:r>
        <w:t>Parser ???????????? llm_client?JSON ????????</w:t>
      </w:r>
    </w:p>
    <w:p>
      <w:pPr>
        <w:pStyle w:val="ListBullet"/>
      </w:pPr>
      <w:r>
        <w:t>Validator ?????????????????? weekday ???????????</w:t>
      </w:r>
    </w:p>
    <w:p>
      <w:pPr>
        <w:pStyle w:val="ListBullet"/>
      </w:pPr>
      <w:r>
        <w:t>Repairer ???mode ?????entity ???????? weekday ??????????</w:t>
      </w:r>
    </w:p>
    <w:p>
      <w:pPr>
        <w:pStyle w:val="ListBullet"/>
      </w:pPr>
      <w:r>
        <w:t>YAML Converter?Explainer?Visualizer ??????</w:t>
      </w:r>
    </w:p>
    <w:p>
      <w:pPr>
        <w:pStyle w:val="ListBullet"/>
      </w:pPr>
      <w:r>
        <w:t>Pipeline ?????????????</w:t>
      </w:r>
    </w:p>
    <w:p>
      <w:pPr>
        <w:pStyle w:val="Heading2"/>
      </w:pPr>
      <w:r>
        <w:t>??? ??????????</w:t>
      </w:r>
    </w:p>
    <w:p>
      <w:pPr>
        <w:pStyle w:val="ListBullet"/>
      </w:pPr>
      <w:r>
        <w:t>?? 5000 ??????? schema???????????</w:t>
      </w:r>
    </w:p>
    <w:p>
      <w:pPr>
        <w:pStyle w:val="ListBullet"/>
      </w:pPr>
      <w:r>
        <w:t>?? 5000 ????????? normal?ambiguous?error_conflict ?????</w:t>
      </w:r>
    </w:p>
    <w:p>
      <w:pPr>
        <w:pStyle w:val="ListBullet"/>
      </w:pPr>
      <w:r>
        <w:t>?? 1800 ? gold_dsl ???????????????? pipeline bootstrap ???</w:t>
      </w:r>
    </w:p>
    <w:p>
      <w:pPr>
        <w:pStyle w:val="ListBullet"/>
      </w:pPr>
      <w:r>
        <w:t>?????????DSL ??????????????????????</w:t>
      </w:r>
    </w:p>
    <w:p>
      <w:pPr>
        <w:pStyle w:val="ListBullet"/>
      </w:pPr>
      <w:r>
        <w:t>?? 8 ?????????????????</w:t>
      </w:r>
    </w:p>
    <w:p>
      <w:pPr>
        <w:pStyle w:val="Heading2"/>
      </w:pPr>
      <w:r>
        <w:t>??? ???????</w:t>
      </w:r>
    </w:p>
    <w:p>
      <w:pPr>
        <w:pStyle w:val="ListBullet"/>
      </w:pPr>
      <w:r>
        <w:t>DSL ??????????? Rule Completeness Rate?Validation Pass Rate?End-to-End Executable Rate?</w:t>
      </w:r>
    </w:p>
    <w:p>
      <w:pPr>
        <w:pStyle w:val="ListBullet"/>
      </w:pPr>
      <w:r>
        <w:t>??????????? Repair Gain ??????????????</w:t>
      </w:r>
    </w:p>
    <w:p>
      <w:pPr>
        <w:pStyle w:val="ListBullet"/>
      </w:pPr>
      <w:r>
        <w:t>??????????? Exact Match?Field Accuracy?Trigger Type F1?Entity Selection Micro-F1?</w:t>
      </w:r>
    </w:p>
    <w:p>
      <w:pPr>
        <w:pStyle w:val="ListBullet"/>
      </w:pPr>
      <w:r>
        <w:t>????????????????????????????????</w:t>
      </w:r>
    </w:p>
    <w:p>
      <w:pPr>
        <w:pStyle w:val="ListBullet"/>
      </w:pPr>
      <w:r>
        <w:t>??????????????????????????</w:t>
      </w:r>
    </w:p>
    <w:p>
      <w:pPr>
        <w:pStyle w:val="Heading2"/>
      </w:pPr>
      <w:r>
        <w:t>??? ?????</w:t>
      </w:r>
    </w:p>
    <w:p>
      <w:pPr>
        <w:pStyle w:val="ListBullet"/>
      </w:pPr>
      <w:r>
        <w:t>?????????????????????</w:t>
      </w:r>
    </w:p>
    <w:p>
      <w:pPr>
        <w:pStyle w:val="ListBullet"/>
      </w:pPr>
      <w:r>
        <w:t>???? DSL ????????????????</w:t>
      </w:r>
    </w:p>
    <w:p>
      <w:pPr>
        <w:pStyle w:val="ListBullet"/>
      </w:pPr>
      <w:r>
        <w:t>???? gold ???mock_llm_client ?????????????</w:t>
      </w:r>
    </w:p>
    <w:p>
      <w:pPr>
        <w:pStyle w:val="ListBullet"/>
      </w:pPr>
      <w:r>
        <w:t>????????????????????? LLM?????????????? Home Assistant ???</w:t>
      </w:r>
    </w:p>
    <w:p>
      <w:pPr>
        <w:pStyle w:val="Heading1"/>
      </w:pPr>
      <w:r>
        <w:t>????????????</w:t>
      </w:r>
    </w:p>
    <w:p>
      <w:pPr>
        <w:pStyle w:val="ListBullet"/>
      </w:pPr>
      <w:r>
        <w:t>DSL ?????????????????????? DSL ????????????????????</w:t>
      </w:r>
    </w:p>
    <w:p>
      <w:pPr>
        <w:pStyle w:val="ListBullet"/>
      </w:pPr>
      <w:r>
        <w:t>??????????????????????????????????????</w:t>
      </w:r>
    </w:p>
    <w:p>
      <w:pPr>
        <w:pStyle w:val="ListBullet"/>
      </w:pPr>
      <w:r>
        <w:t>??????????? Exact Match ???Field Accuracy ???????????? Trigger Type F1 ? Entity Selection Micro-F1 ?????????</w:t>
      </w:r>
    </w:p>
    <w:p>
      <w:pPr>
        <w:pStyle w:val="ListBullet"/>
      </w:pPr>
      <w:r>
        <w:t>??????????? 3 ? 5 ?????????????????????????????</w:t>
      </w:r>
    </w:p>
    <w:p>
      <w:pPr>
        <w:pStyle w:val="Heading1"/>
      </w:pPr>
      <w:r>
        <w:t>?????????</w:t>
      </w:r>
    </w:p>
    <w:p>
      <w:pPr>
        <w:pStyle w:val="ListBullet"/>
      </w:pPr>
      <w:r>
        <w:t>? 1?????????</w:t>
      </w:r>
    </w:p>
    <w:p>
      <w:pPr>
        <w:pStyle w:val="ListBullet"/>
      </w:pPr>
      <w:r>
        <w:t>? 2?DSL Schema ???????</w:t>
      </w:r>
    </w:p>
    <w:p>
      <w:pPr>
        <w:pStyle w:val="ListBullet"/>
      </w:pPr>
      <w:r>
        <w:t>? 1????????????????</w:t>
      </w:r>
    </w:p>
    <w:p>
      <w:pPr>
        <w:pStyle w:val="ListBullet"/>
      </w:pPr>
      <w:r>
        <w:t>? 2?DSL ? Direct YAML ?????????</w:t>
      </w:r>
    </w:p>
    <w:p>
      <w:pPr>
        <w:pStyle w:val="ListBullet"/>
      </w:pPr>
      <w:r>
        <w:t>? 3???????????</w:t>
      </w:r>
    </w:p>
    <w:p>
      <w:pPr>
        <w:pStyle w:val="ListBullet"/>
      </w:pPr>
      <w:r>
        <w:t>? 4????????????</w:t>
      </w:r>
    </w:p>
    <w:p>
      <w:pPr>
        <w:pStyle w:val="ListBullet"/>
      </w:pPr>
      <w:r>
        <w:t>?? A??????DSL?YAML ????????</w:t>
      </w:r>
    </w:p>
    <w:p>
      <w:pPr>
        <w:pStyle w:val="Heading1"/>
      </w:pPr>
      <w:r>
        <w:t>??????</w:t>
      </w:r>
    </w:p>
    <w:p>
      <w:pPr>
        <w:pStyle w:val="ListBullet"/>
      </w:pPr>
      <w:r>
        <w:t>????????????????????????? DSL ?????</w:t>
      </w:r>
    </w:p>
    <w:p>
      <w:pPr>
        <w:pStyle w:val="ListBullet"/>
      </w:pPr>
      <w:r>
        <w:t>???????????????????????????????</w:t>
      </w:r>
    </w:p>
    <w:p>
      <w:pPr>
        <w:pStyle w:val="ListBullet"/>
      </w:pPr>
      <w:r>
        <w:t>???????????????? 1800 ? gold ????????????????????????????</w:t>
      </w:r>
    </w:p>
    <w:p>
      <w:pPr>
        <w:pStyle w:val="ListBullet"/>
      </w:pPr>
      <w:r>
        <w:t>?????????????????????????????????????? grounding??????????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??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??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??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